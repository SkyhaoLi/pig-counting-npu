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同步教程：把项目同步到另一块同型号 Atlas 200I A2 板子</w:t>
      </w:r>
    </w:p>
    <w:p>
      <w:r>
        <w:t>本文档已在新板子 (davinci-mini, Ubuntu 22.04 aarch64, CANN 7.0, Python 3.9.2) 上于 2026-04-10 完整实测通过：</w:t>
      </w:r>
    </w:p>
    <w:p>
      <w:r>
        <w:t xml:space="preserve">  - 同步 / 覆盖 / 依赖检查 / 推理 全部 OK</w:t>
      </w:r>
    </w:p>
    <w:p>
      <w:r>
        <w:t xml:space="preserve">  - 176 帧测试视频离线推理耗时约 6.5 秒 (约 27 FPS)</w:t>
      </w:r>
    </w:p>
    <w:p>
      <w:r>
        <w:t xml:space="preserve">  - 输出 5 个文件: ByteTrack_result.mp4 / id_events.csv / state_changes.txt / trajectory_report.csv / summary.csv</w:t>
      </w:r>
    </w:p>
    <w:p>
      <w:r>
        <w:t xml:space="preserve">  - Valid Count: 12, Total IDs: 13, 控制台打印 PROCESSING COMPLETE</w:t>
      </w:r>
    </w:p>
    <w:p>
      <w:pPr/>
      <w:r>
        <w:t xml:space="preserve">  - 跑通前提：新板子已正确安装 Ascend 工具链，且 /usr/local/miniconda3/bin/python 可导入 acl、cv2、numpy、scipy、tqdm；同时必须按本文顺序用外层稳定版 npu_detector.py 覆盖 deploy_atlas 内版本。</w:t>
      </w:r>
    </w:p>
    <w:p/>
    <w:p>
      <w:r>
        <w:rPr>
          <w:b/>
          <w:sz w:val="26"/>
        </w:rPr>
        <w:t>1. 需要准备的东西</w:t>
      </w:r>
    </w:p>
    <w:p>
      <w:r>
        <w:t>PC 端：</w:t>
      </w:r>
    </w:p>
    <w:p>
      <w:r>
        <w:t xml:space="preserve">  - 项目仓库：https://github.com/SkyhaoLi/pig-counting-npu</w:t>
      </w:r>
    </w:p>
    <w:p>
      <w:r>
        <w:t xml:space="preserve">  - .om 模型文件：C:\Users\Skyha\Desktop\pig_couter\yolov8n_pig_fp16.om</w:t>
      </w:r>
    </w:p>
    <w:p>
      <w:r>
        <w:t xml:space="preserve">  - 与板子在同一局域网，能 ssh（默认 IP 192.168.137.100）</w:t>
      </w:r>
    </w:p>
    <w:p/>
    <w:p>
      <w:r>
        <w:t>板子端：</w:t>
      </w:r>
    </w:p>
    <w:p>
      <w:r>
        <w:t xml:space="preserve">  - Atlas 200I A2</w:t>
      </w:r>
    </w:p>
    <w:p>
      <w:r>
        <w:t xml:space="preserve">  - 已装系统（板子自带 tf 卡，从网站下载系统烧录到卡中使用）</w:t>
      </w:r>
    </w:p>
    <w:p>
      <w:r>
        <w:t xml:space="preserve">  - 已装 Ascend 工具链：/usr/local/Ascend/ascend-toolkit</w:t>
      </w:r>
    </w:p>
    <w:p>
      <w:r>
        <w:t xml:space="preserve">  - Python：/usr/local/miniconda3/bin/python</w:t>
      </w:r>
    </w:p>
    <w:p>
      <w:r>
        <w:t xml:space="preserve">  - Python 环境内可导入 numpy、opencv-python、scipy、tqdm、acl</w:t>
      </w:r>
    </w:p>
    <w:p>
      <w:r>
        <w:t xml:space="preserve">  - 默认用户 HwHiAiUser，密码 Mind@123</w:t>
      </w:r>
    </w:p>
    <w:p>
      <w:r>
        <w:rPr>
          <w:b/>
          <w:sz w:val="26"/>
        </w:rPr>
        <w:t>2. 准备板子环境</w:t>
      </w:r>
    </w:p>
    <w:p>
      <w:r>
        <w:t>SSH 登录板子：</w:t>
      </w:r>
    </w:p>
    <w:p>
      <w:r>
        <w:rPr>
          <w:rFonts w:ascii="Consolas" w:hAnsi="Consolas"/>
          <w:color w:val="1A1A2E"/>
          <w:sz w:val="19"/>
        </w:rPr>
        <w:t>ssh HwHiAiUser@192.168.137.100</w:t>
      </w:r>
    </w:p>
    <w:p>
      <w:r>
        <w:t>（密码 Mind@123）</w:t>
      </w:r>
    </w:p>
    <w:p/>
    <w:p>
      <w:r>
        <w:t>检查环境：</w:t>
      </w:r>
    </w:p>
    <w:p>
      <w:r>
        <w:rPr>
          <w:rFonts w:ascii="Consolas" w:hAnsi="Consolas"/>
          <w:color w:val="1A1A2E"/>
          <w:sz w:val="19"/>
        </w:rPr>
        <w:t>/usr/local/miniconda3/bin/python --version</w:t>
      </w:r>
    </w:p>
    <w:p>
      <w:r>
        <w:rPr>
          <w:rFonts w:ascii="Consolas" w:hAnsi="Consolas"/>
          <w:color w:val="1A1A2E"/>
          <w:sz w:val="19"/>
        </w:rPr>
        <w:t>ls /usr/local/Ascend/</w:t>
      </w:r>
    </w:p>
    <w:p>
      <w:r>
        <w:rPr>
          <w:rFonts w:ascii="Consolas" w:hAnsi="Consolas"/>
          <w:color w:val="1A1A2E"/>
          <w:sz w:val="19"/>
        </w:rPr>
        <w:t>source /usr/local/Ascend/ascend-toolkit/set_env.sh</w:t>
      </w:r>
    </w:p>
    <w:p>
      <w:r>
        <w:t>如果没有 ascend-toolkit，或 Python 环境里缺少 acl/cv2/numpy，就先补环境再继续。</w:t>
      </w:r>
    </w:p>
    <w:p/>
    <w:p>
      <w:r>
        <w:t>官方文档参考：</w:t>
      </w:r>
    </w:p>
    <w:p>
      <w:r>
        <w:t xml:space="preserve">  - https://support.huawei.com/enterprise/zh/doc/EDOC1100494818/4a72915b</w:t>
      </w:r>
    </w:p>
    <w:p>
      <w:r>
        <w:t xml:space="preserve">  - https://info.support.huawei.com/enterprise/en/doc/EDOC1100355983/a47cf077/physical-machinebased-deployment</w:t>
      </w:r>
    </w:p>
    <w:p>
      <w:r>
        <w:rPr>
          <w:b/>
          <w:sz w:val="26"/>
        </w:rPr>
        <w:t>3. 重要：关于 npu_detector.py 的两个版本</w:t>
      </w:r>
    </w:p>
    <w:p>
      <w:r>
        <w:t>项目里其实有两份 npu_detector.py：</w:t>
      </w:r>
    </w:p>
    <w:p/>
    <w:p>
      <w:r>
        <w:t xml:space="preserve">  (A) Jin的U盘资料/YOLO_MindSpore/npu_detector.py          &lt;-- 外层，经过实机验证的稳定版</w:t>
      </w:r>
    </w:p>
    <w:p>
      <w:r>
        <w:t xml:space="preserve">  (B) Jin的U盘资料/YOLO_MindSpore/deploy_atlas/npu_detector.py  &lt;-- 内层，新重构版</w:t>
      </w:r>
    </w:p>
    <w:p/>
    <w:p>
      <w:r>
        <w:t>两者差异在于内存拷贝方式：</w:t>
      </w:r>
    </w:p>
    <w:p>
      <w:r>
        <w:t xml:space="preserve">  - 外层 (A) 用 acl.util.numpy_to_ptr(blob) 取指针 —— ACL 官方推荐写法，老板子实测通过</w:t>
      </w:r>
    </w:p>
    <w:p>
      <w:r>
        <w:t xml:space="preserve">  - 内层 (B) 用 blob.ctypes.data 直接传 —— 在部分新板子的 ACL/numpy 版本上会报：</w:t>
      </w:r>
    </w:p>
    <w:p>
      <w:r>
        <w:rPr>
          <w:rFonts w:ascii="Consolas" w:hAnsi="Consolas"/>
          <w:color w:val="1A1A2E"/>
          <w:sz w:val="19"/>
        </w:rPr>
        <w:t>TypeError: argument 3 must be int, not bytes</w:t>
      </w:r>
    </w:p>
    <w:p/>
    <w:p>
      <w:r>
        <w:t>同步时必须保证板子上跑的是外层 (A) 版本，否则新板子一定跑不起来。</w:t>
      </w:r>
    </w:p>
    <w:p>
      <w:r>
        <w:t>第 5 节的 scp 命令里已经把外层 npu_detector.py 放在 deploy_atlas/* 之后同步，后者会覆盖前者，确保最终用的是稳定版。</w:t>
      </w:r>
    </w:p>
    <w:p/>
    <w:p>
      <w:r>
        <w:t>注意：外层 (A) 版本在当前 CANN 7.0 上会打印以下 DeprecationWarning，不影响运行：</w:t>
      </w:r>
    </w:p>
    <w:p>
      <w:r>
        <w:rPr>
          <w:rFonts w:ascii="Consolas" w:hAnsi="Consolas"/>
          <w:color w:val="1A1A2E"/>
          <w:sz w:val="19"/>
        </w:rPr>
        <w:t>Warning: acl.util.numpy_to_ptr will be deprecated. Please use acl.util.bytes_to_ptr instead.</w:t>
      </w:r>
    </w:p>
    <w:p>
      <w:r>
        <w:t>如果后续 CANN 升级后 numpy_to_ptr 真的被移除，需要把 npu_detector.py 里两处 acl.util.numpy_to_ptr(arr) 改为 acl.util.bytes_to_ptr(arr.tobytes())，并重新核对 memcpy 的 size 参数。</w:t>
      </w:r>
    </w:p>
    <w:p>
      <w:r>
        <w:rPr>
          <w:b/>
          <w:sz w:val="26"/>
        </w:rPr>
        <w:t>4. 同步文件</w:t>
      </w:r>
    </w:p>
    <w:p>
      <w:r>
        <w:t>需要同步到板子的内容：</w:t>
      </w:r>
    </w:p>
    <w:p>
      <w:r>
        <w:t xml:space="preserve">  - deploy_atlas/ 整个目录（含 trackers/byte_tracker/ 和其他 .py 脚本）</w:t>
      </w:r>
    </w:p>
    <w:p>
      <w:r>
        <w:t xml:space="preserve">  - 外层 npu_detector.py（覆盖 deploy_atlas 里的版本）</w:t>
      </w:r>
    </w:p>
    <w:p>
      <w:r>
        <w:t xml:space="preserve">  - review_registry.json</w:t>
      </w:r>
    </w:p>
    <w:p>
      <w:r>
        <w:t xml:space="preserve">  - yolov8n_pig_fp16.om 模型文件</w:t>
      </w:r>
    </w:p>
    <w:p>
      <w:r>
        <w:t xml:space="preserve">  - 测试视频 .mp4</w:t>
      </w:r>
    </w:p>
    <w:p/>
    <w:p>
      <w:r>
        <w:t>说明：deploy_atlas/ 目录内自带 trackers/byte_tracker/，scp 同步 deploy_atlas/* 时会一起带过去，不需要单独同步外层 trackers/。</w:t>
      </w:r>
    </w:p>
    <w:p>
      <w:r>
        <w:t>GitHub 上没有原数据集和 .om 文件，需要通过网盘或其他形式转发。</w:t>
      </w:r>
    </w:p>
    <w:p>
      <w:r>
        <w:rPr>
          <w:b/>
          <w:sz w:val="26"/>
        </w:rPr>
        <w:t>5. 板子上的目录结构</w:t>
      </w:r>
    </w:p>
    <w:p>
      <w:r>
        <w:t>统一放到 /home/HwHiAiUser/pig_counting/</w:t>
      </w:r>
    </w:p>
    <w:p/>
    <w:p>
      <w:r>
        <w:rPr>
          <w:rFonts w:ascii="Consolas" w:hAnsi="Consolas"/>
          <w:color w:val="1A1A2E"/>
          <w:sz w:val="19"/>
        </w:rPr>
        <w:t>pig_counting/</w:t>
        <w:br/>
        <w:t>├── web_monitor.py</w:t>
        <w:br/>
        <w:t>├── track_and_count_npu.py</w:t>
        <w:br/>
        <w:t>├── npu_detector.py       (外层稳定版，用 acl.util.numpy_to_ptr)</w:t>
        <w:br/>
        <w:t>├── autonomous_agent.py</w:t>
        <w:br/>
        <w:t>├── batch_run_npu.py</w:t>
        <w:br/>
        <w:t>├── review_registry.json</w:t>
        <w:br/>
        <w:t>├── trackers/</w:t>
        <w:br/>
        <w:t>│   └── byte_tracker/</w:t>
        <w:br/>
        <w:t>├── models/</w:t>
        <w:br/>
        <w:t>│   └── yolov8n_pig_fp16.om</w:t>
        <w:br/>
        <w:t>├── videos/</w:t>
        <w:br/>
        <w:t>│   └── test.mp4</w:t>
        <w:br/>
        <w:t>├── agent_logs/           (web_monitor 运行时需要)</w:t>
        <w:br/>
        <w:t>└── output/</w:t>
      </w:r>
    </w:p>
    <w:p>
      <w:r>
        <w:rPr>
          <w:b/>
          <w:sz w:val="26"/>
        </w:rPr>
        <w:t>6. 同步步骤（手动 scp，推荐）</w:t>
      </w:r>
    </w:p>
    <w:p>
      <w:r>
        <w:t>在 Windows PowerShell 里执行。每条命令会提示输入密码 Mind@123。</w:t>
      </w:r>
    </w:p>
    <w:p/>
    <w:p>
      <w:r>
        <w:rPr>
          <w:b/>
          <w:sz w:val="22"/>
        </w:rPr>
        <w:t>步骤 1：板子上备份旧目录并建新目录结构</w:t>
      </w:r>
    </w:p>
    <w:p>
      <w:r>
        <w:rPr>
          <w:rFonts w:ascii="Consolas" w:hAnsi="Consolas"/>
          <w:color w:val="1A1A2E"/>
          <w:sz w:val="19"/>
        </w:rPr>
        <w:t>ssh HwHiAiUser@192.168.137.100</w:t>
      </w:r>
    </w:p>
    <w:p>
      <w:r>
        <w:t>登录后执行：</w:t>
      </w:r>
    </w:p>
    <w:p>
      <w:r>
        <w:rPr>
          <w:rFonts w:ascii="Consolas" w:hAnsi="Consolas"/>
          <w:color w:val="1A1A2E"/>
          <w:sz w:val="19"/>
        </w:rPr>
        <w:t>if [ -d ~/pig_counting ]; then mv ~/pig_counting ~/pig_counting_backup_$(date +%Y%m%d_%H%M%S); fi</w:t>
      </w:r>
    </w:p>
    <w:p>
      <w:r>
        <w:rPr>
          <w:rFonts w:ascii="Consolas" w:hAnsi="Consolas"/>
          <w:color w:val="1A1A2E"/>
          <w:sz w:val="19"/>
        </w:rPr>
        <w:t>mkdir -p ~/pig_counting/models ~/pig_counting/videos ~/pig_counting/output ~/pig_counting/agent_logs</w:t>
      </w:r>
    </w:p>
    <w:p>
      <w:r>
        <w:rPr>
          <w:rFonts w:ascii="Consolas" w:hAnsi="Consolas"/>
          <w:color w:val="1A1A2E"/>
          <w:sz w:val="19"/>
        </w:rPr>
        <w:t>exit</w:t>
      </w:r>
    </w:p>
    <w:p/>
    <w:p>
      <w:r>
        <w:rPr>
          <w:b/>
          <w:sz w:val="22"/>
        </w:rPr>
        <w:t>步骤 2：同步 deploy_atlas 目录下所有脚本和 trackers</w:t>
      </w:r>
    </w:p>
    <w:p>
      <w:r>
        <w:rPr>
          <w:rFonts w:ascii="Consolas" w:hAnsi="Consolas"/>
          <w:color w:val="1A1A2E"/>
          <w:sz w:val="19"/>
        </w:rPr>
        <w:t>scp -r "C:\Users\Skyha\Desktop\pig_couter\Jin的U盘资料\YOLO_MindSpore\deploy_atlas\*" HwHiAiUser@192.168.137.100:/home/HwHiAiUser/pig_counting/</w:t>
      </w:r>
    </w:p>
    <w:p/>
    <w:p>
      <w:r>
        <w:rPr>
          <w:b/>
          <w:sz w:val="22"/>
        </w:rPr>
        <w:t>步骤 3：用外层稳定版 npu_detector.py 覆盖（关键步骤！）</w:t>
      </w:r>
    </w:p>
    <w:p>
      <w:r>
        <w:t>deploy_atlas 里的 npu_detector.py 在新板子上有兼容性问题，必须用外层版本覆盖它。</w:t>
      </w:r>
    </w:p>
    <w:p>
      <w:r>
        <w:rPr>
          <w:rFonts w:ascii="Consolas" w:hAnsi="Consolas"/>
          <w:color w:val="1A1A2E"/>
          <w:sz w:val="19"/>
        </w:rPr>
        <w:t>scp "C:\Users\Skyha\Desktop\pig_couter\Jin的U盘资料\YOLO_MindSpore\npu_detector.py" HwHiAiUser@192.168.137.100:/home/HwHiAiUser/pig_counting/</w:t>
      </w:r>
    </w:p>
    <w:p/>
    <w:p>
      <w:r>
        <w:rPr>
          <w:b/>
          <w:sz w:val="22"/>
        </w:rPr>
        <w:t>步骤 4：同步 review_registry.json</w:t>
      </w:r>
    </w:p>
    <w:p>
      <w:r>
        <w:rPr>
          <w:rFonts w:ascii="Consolas" w:hAnsi="Consolas"/>
          <w:color w:val="1A1A2E"/>
          <w:sz w:val="19"/>
        </w:rPr>
        <w:t>scp "C:\Users\Skyha\Desktop\pig_couter\Jin的U盘资料\YOLO_MindSpore\review_registry.json" HwHiAiUser@192.168.137.100:/home/HwHiAiUser/pig_counting/</w:t>
      </w:r>
    </w:p>
    <w:p/>
    <w:p>
      <w:r>
        <w:rPr>
          <w:b/>
          <w:sz w:val="22"/>
        </w:rPr>
        <w:t>步骤 5：同步 .om 模型文件</w:t>
      </w:r>
    </w:p>
    <w:p>
      <w:r>
        <w:rPr>
          <w:rFonts w:ascii="Consolas" w:hAnsi="Consolas"/>
          <w:color w:val="1A1A2E"/>
          <w:sz w:val="19"/>
        </w:rPr>
        <w:t>scp "C:\Users\Skyha\Desktop\pig_couter\yolov8n_pig_fp16.om" HwHiAiUser@192.168.137.100:/home/HwHiAiUser/pig_counting/models/</w:t>
      </w:r>
    </w:p>
    <w:p/>
    <w:p>
      <w:r>
        <w:rPr>
          <w:b/>
          <w:sz w:val="22"/>
        </w:rPr>
        <w:t>步骤 6：同步测试视频</w:t>
      </w:r>
    </w:p>
    <w:p>
      <w:r>
        <w:t>把'你的视频路径'换成实际路径：</w:t>
      </w:r>
    </w:p>
    <w:p>
      <w:r>
        <w:rPr>
          <w:rFonts w:ascii="Consolas" w:hAnsi="Consolas"/>
          <w:color w:val="1A1A2E"/>
          <w:sz w:val="19"/>
        </w:rPr>
        <w:t>scp "你的视频路径\test.mp4" HwHiAiUser@192.168.137.100:/home/HwHiAiUser/pig_counting/videos/</w:t>
      </w:r>
    </w:p>
    <w:p/>
    <w:p>
      <w:r>
        <w:rPr>
          <w:b/>
          <w:sz w:val="22"/>
        </w:rPr>
        <w:t>步骤 7：在板子上验证 npu_detector.py 是外层稳定版</w:t>
      </w:r>
    </w:p>
    <w:p>
      <w:r>
        <w:t>SSH 登录板子后执行：</w:t>
      </w:r>
    </w:p>
    <w:p>
      <w:r>
        <w:rPr>
          <w:rFonts w:ascii="Consolas" w:hAnsi="Consolas"/>
          <w:color w:val="1A1A2E"/>
          <w:sz w:val="19"/>
        </w:rPr>
        <w:t>grep -n numpy_to_ptr ~/pig_counting/npu_detector.py</w:t>
      </w:r>
    </w:p>
    <w:p>
      <w:r>
        <w:t>正常输出应该包含：</w:t>
      </w:r>
    </w:p>
    <w:p>
      <w:r>
        <w:rPr>
          <w:rFonts w:ascii="Consolas" w:hAnsi="Consolas"/>
          <w:color w:val="1A1A2E"/>
          <w:sz w:val="19"/>
        </w:rPr>
        <w:t>blob_ptr = acl.util.numpy_to_ptr(blob_contig)</w:t>
      </w:r>
    </w:p>
    <w:p>
      <w:r>
        <w:t>如果 grep 没有任何输出，说明覆盖失败，重新执行步骤 3。</w:t>
      </w:r>
    </w:p>
    <w:p>
      <w:r>
        <w:rPr>
          <w:b/>
          <w:sz w:val="26"/>
        </w:rPr>
        <w:t>7. 板子上检查 Python 依赖</w:t>
      </w:r>
    </w:p>
    <w:p>
      <w:r>
        <w:t>SSH 登录板子后执行：</w:t>
      </w:r>
    </w:p>
    <w:p>
      <w:r>
        <w:rPr>
          <w:rFonts w:ascii="Consolas" w:hAnsi="Consolas"/>
          <w:color w:val="1A1A2E"/>
          <w:sz w:val="19"/>
        </w:rPr>
        <w:t>source /usr/local/Ascend/ascend-toolkit/set_env.sh</w:t>
      </w:r>
    </w:p>
    <w:p>
      <w:r>
        <w:rPr>
          <w:rFonts w:ascii="Consolas" w:hAnsi="Consolas"/>
          <w:color w:val="1A1A2E"/>
          <w:sz w:val="19"/>
        </w:rPr>
        <w:t>/usr/local/miniconda3/bin/python -c "import acl, cv2, numpy, scipy, tqdm; print('imports ok')"</w:t>
      </w:r>
    </w:p>
    <w:p>
      <w:r>
        <w:t>输出 imports ok 表示依赖齐全。如果报缺 tqdm 或 scipy：</w:t>
      </w:r>
    </w:p>
    <w:p>
      <w:r>
        <w:rPr>
          <w:rFonts w:ascii="Consolas" w:hAnsi="Consolas"/>
          <w:color w:val="1A1A2E"/>
          <w:sz w:val="19"/>
        </w:rPr>
        <w:t>/usr/local/miniconda3/bin/pip install tqdm scipy</w:t>
      </w:r>
    </w:p>
    <w:p>
      <w:r>
        <w:rPr>
          <w:b/>
          <w:sz w:val="26"/>
        </w:rPr>
        <w:t>8. 离线冒烟测试</w:t>
      </w:r>
    </w:p>
    <w:p>
      <w:r>
        <w:t>在板子上执行：</w:t>
      </w:r>
    </w:p>
    <w:p>
      <w:r>
        <w:rPr>
          <w:rFonts w:ascii="Consolas" w:hAnsi="Consolas"/>
          <w:color w:val="1A1A2E"/>
          <w:sz w:val="19"/>
        </w:rPr>
        <w:t>cd ~/pig_counting</w:t>
        <w:br/>
        <w:t>source /usr/local/Ascend/ascend-toolkit/set_env.sh</w:t>
        <w:br/>
        <w:br/>
        <w:t>/usr/local/miniconda3/bin/python track_and_count_npu.py \</w:t>
        <w:br/>
        <w:t xml:space="preserve">    --video videos/test.mp4 \</w:t>
        <w:br/>
        <w:t xml:space="preserve">    --om models/yolov8n_pig_fp16.om \</w:t>
        <w:br/>
        <w:t xml:space="preserve">    --output_dir output/test \</w:t>
        <w:br/>
        <w:t xml:space="preserve">    --no_timestamp</w:t>
      </w:r>
    </w:p>
    <w:p/>
    <w:p>
      <w:r>
        <w:t>成功后 output/test/ 下会生成：</w:t>
      </w:r>
    </w:p>
    <w:p>
      <w:r>
        <w:t xml:space="preserve">  - ByteTrack_result.mp4          结果视频</w:t>
      </w:r>
    </w:p>
    <w:p>
      <w:r>
        <w:t xml:space="preserve">  - ByteTrack_id_events.csv       事件 CSV</w:t>
      </w:r>
    </w:p>
    <w:p>
      <w:r>
        <w:t xml:space="preserve">  - ByteTrack_state_changes.txt   状态变化 TXT</w:t>
      </w:r>
    </w:p>
    <w:p>
      <w:r>
        <w:t xml:space="preserve">  - ByteTrack_trajectory_report.csv  轨迹报告 CSV</w:t>
      </w:r>
    </w:p>
    <w:p>
      <w:r>
        <w:t xml:space="preserve">  - ByteTrack_summary.csv         汇总 CSV</w:t>
      </w:r>
    </w:p>
    <w:p>
      <w:r>
        <w:t>控制台会打印 PROCESSING COMPLETE 表示完成。</w:t>
      </w:r>
    </w:p>
    <w:p/>
    <w:p>
      <w:r>
        <w:t>实测参考：176 帧 test.mp4 在本板子上总耗时约 6.5 秒，约 27 FPS，Valid Count=12、Total IDs=13。</w:t>
      </w:r>
    </w:p>
    <w:p>
      <w:r>
        <w:t>首次推理时会看到 numpy_to_ptr 的 DeprecationWarning，属正常现象，不会中断运行。</w:t>
      </w:r>
    </w:p>
    <w:p>
      <w:r>
        <w:rPr>
          <w:b/>
          <w:sz w:val="26"/>
        </w:rPr>
        <w:t>9. 实时网页监控</w:t>
      </w:r>
    </w:p>
    <w:p>
      <w:r>
        <w:t>在板子上执行：</w:t>
      </w:r>
    </w:p>
    <w:p>
      <w:r>
        <w:t>cd ~/pig_counting</w:t>
        <w:br/>
        <w:t>source /usr/local/Ascend/ascend-toolkit/set_env.sh</w:t>
        <w:br/>
        <w:br/>
        <w:t>/usr/local/miniconda3/bin/python web_monitor.py \</w:t>
        <w:br/>
        <w:t xml:space="preserve">    --video videos/test.mp4 \</w:t>
        <w:br/>
        <w:t xml:space="preserve">    --om models/yolov8n_pig_fp16.om \</w:t>
        <w:br/>
        <w:t xml:space="preserve">    --port 8090</w:t>
      </w:r>
    </w:p>
    <w:p/>
    <w:p>
      <w:r>
        <w:t>PC 浏览器打开：</w:t>
      </w:r>
    </w:p>
    <w:p>
      <w:r>
        <w:rPr>
          <w:rFonts w:ascii="Consolas" w:hAnsi="Consolas"/>
          <w:color w:val="1A1A2E"/>
          <w:sz w:val="19"/>
        </w:rPr>
        <w:t>http://192.168.137.100:8090</w:t>
      </w:r>
    </w:p>
    <w:p/>
    <w:p>
      <w:r>
        <w:t>网页端可以看到：</w:t>
      </w:r>
    </w:p>
    <w:p>
      <w:r>
        <w:t xml:space="preserve">  - 总计数</w:t>
      </w:r>
    </w:p>
    <w:p>
      <w:r>
        <w:t xml:space="preserve">  - 三条线计数（line0 / line1 / line2）</w:t>
      </w:r>
    </w:p>
    <w:p>
      <w:r>
        <w:t xml:space="preserve">  - 实时画面、推理 FPS、视频 FPS、已处理帧数</w:t>
      </w:r>
    </w:p>
    <w:p>
      <w:r>
        <w:t xml:space="preserve">  - `/api/stats` JSON 接口</w:t>
      </w:r>
    </w:p>
    <w:p>
      <w:r>
        <w:t xml:space="preserve">  - `/download/csv` 下载接口</w:t>
      </w:r>
    </w:p>
    <w:p>
      <w:r>
        <w:t xml:space="preserve">  - 启动后前 1-3 秒内接口可能暂时不可访问，等待推理线程拉起后会恢复正常</w:t>
      </w:r>
    </w:p>
    <w:p>
      <w:r>
        <w:rPr>
          <w:b/>
          <w:sz w:val="26"/>
        </w:rPr>
        <w:t>10. 常见问题排查</w:t>
      </w:r>
    </w:p>
    <w:p>
      <w:r>
        <w:rPr>
          <w:b/>
          <w:sz w:val="22"/>
        </w:rPr>
        <w:t>问题 1：TypeError: argument 3 must be int, not bytes</w:t>
      </w:r>
    </w:p>
    <w:p>
      <w:r>
        <w:t>说明你板子上跑的是 deploy_atlas 里那份 npu_detector.py，没有被外层版本覆盖。</w:t>
      </w:r>
    </w:p>
    <w:p>
      <w:r>
        <w:t>解决：重新执行第 6 节步骤 3，再用步骤 7 的 grep 命令验证。</w:t>
      </w:r>
    </w:p>
    <w:p/>
    <w:p>
      <w:r>
        <w:rPr>
          <w:b/>
          <w:sz w:val="22"/>
        </w:rPr>
        <w:t>问题 2：ModuleNotFoundError: No module named tqdm / scipy</w:t>
      </w:r>
    </w:p>
    <w:p>
      <w:r>
        <w:rPr>
          <w:rFonts w:ascii="Consolas" w:hAnsi="Consolas"/>
          <w:color w:val="1A1A2E"/>
          <w:sz w:val="19"/>
        </w:rPr>
        <w:t>/usr/local/miniconda3/bin/pip install tqdm scipy</w:t>
      </w:r>
    </w:p>
    <w:p/>
    <w:p>
      <w:r>
        <w:rPr>
          <w:b/>
          <w:sz w:val="22"/>
        </w:rPr>
        <w:t>问题 3：ImportError: cannot import acl</w:t>
      </w:r>
    </w:p>
    <w:p>
      <w:r>
        <w:t>没有 source 环境变量。先执行：</w:t>
      </w:r>
    </w:p>
    <w:p>
      <w:r>
        <w:rPr>
          <w:rFonts w:ascii="Consolas" w:hAnsi="Consolas"/>
          <w:color w:val="1A1A2E"/>
          <w:sz w:val="19"/>
        </w:rPr>
        <w:t>source /usr/local/Ascend/ascend-toolkit/set_env.sh</w:t>
      </w:r>
    </w:p>
    <w:p/>
    <w:p>
      <w:r>
        <w:rPr>
          <w:b/>
          <w:sz w:val="22"/>
        </w:rPr>
        <w:t>问题 4：acl.init failed 或 set_device failed</w:t>
      </w:r>
    </w:p>
    <w:p>
      <w:r>
        <w:t>NPU 被其他进程占用。检查并杀掉残留进程：</w:t>
      </w:r>
    </w:p>
    <w:p>
      <w:r>
        <w:rPr>
          <w:rFonts w:ascii="Consolas" w:hAnsi="Consolas"/>
          <w:color w:val="1A1A2E"/>
          <w:sz w:val="19"/>
        </w:rPr>
        <w:t>ps -ef | grep python</w:t>
      </w:r>
    </w:p>
    <w:p>
      <w:r>
        <w:rPr>
          <w:rFonts w:ascii="Consolas" w:hAnsi="Consolas"/>
          <w:color w:val="1A1A2E"/>
          <w:sz w:val="19"/>
        </w:rPr>
        <w:t>kill -9 &lt;PID&gt;</w:t>
      </w:r>
    </w:p>
    <w:p/>
    <w:p>
      <w:r>
        <w:t>问题 5：web_monitor.py 刚启动时访问 8090 端口被拒绝</w:t>
      </w:r>
    </w:p>
    <w:p>
      <w:r>
        <w:t>说明服务线程和推理线程还在启动：</w:t>
      </w:r>
    </w:p>
    <w:p>
      <w:r>
        <w:t>等待 2-3 秒后重新访问 http://192.168.137.100:8090 或 /api/stats</w:t>
      </w:r>
    </w:p>
    <w:p/>
    <w:p>
      <w:r>
        <w:t>问题 6：8080 / 8090 端口被占用</w:t>
      </w:r>
    </w:p>
    <w:p>
      <w:r>
        <w:t>改用 8090 或其他空闲端口：--port 8090</w:t>
      </w:r>
    </w:p>
    <w:p>
      <w:r>
        <w:rPr>
          <w:b/>
          <w:sz w:val="26"/>
        </w:rPr>
        <w:t>11. 快速检查清单</w:t>
      </w:r>
    </w:p>
    <w:p>
      <w:r>
        <w:t>（1）新板子确认 Ascend 工具链可用</w:t>
      </w:r>
    </w:p>
    <w:p>
      <w:r>
        <w:t>（2）板子上建 ~/pig_counting 及子目录（含 agent_logs）</w:t>
      </w:r>
    </w:p>
    <w:p>
      <w:r>
        <w:t>（3）同步顺序：deploy_atlas/* → 外层 npu_detector.py（覆盖）→ review_registry.json → .om → 视频</w:t>
      </w:r>
    </w:p>
    <w:p>
      <w:r>
        <w:t>（4）用 grep numpy_to_ptr 验证 npu_detector.py 是稳定版</w:t>
      </w:r>
    </w:p>
    <w:p>
      <w:r>
        <w:t>（5）检查依赖：acl cv2 numpy scipy tqdm</w:t>
      </w:r>
    </w:p>
    <w:p>
      <w:r>
        <w:t>（6）先跑 track_and_count_npu.py 验证离线推理</w:t>
      </w:r>
    </w:p>
    <w:p>
      <w:r>
        <w:t>（7）再跑 web_monitor.py 验证网页监控、/api/stats 和 /download/csv</w:t>
      </w:r>
    </w:p>
    <w:p>
      <w:r>
        <w:t>（8）优先用板子自带的 /usr/local/miniconda3/bin/python，不要重装依赖</w:t>
      </w:r>
    </w:p>
    <w:p>
      <w:r>
        <w:rPr>
          <w:b/>
          <w:sz w:val="26"/>
        </w:rPr>
        <w:t>12. 注意事项</w:t>
      </w:r>
    </w:p>
    <w:p>
      <w:r>
        <w:t>- 板子侧不需要跑 MindSpore，当前方案是 .om + ascend-toolkit + ACL。</w:t>
      </w:r>
    </w:p>
    <w:p>
      <w:r>
        <w:t>- 同步顺序很重要：必须先 scp deploy_atlas/*，再 scp 外层 npu_detector.py 覆盖。</w:t>
      </w:r>
    </w:p>
    <w:p>
      <w:r>
        <w:t>- 8080 端口常被占用，建议用 8090。</w:t>
      </w:r>
    </w:p>
    <w:p>
      <w:r>
        <w:t>- 模型文件名和测试视频名建议用 ASCII，避免路径中文导致的编码问题。</w:t>
      </w:r>
    </w:p>
    <w:p>
      <w:r>
        <w:t>- 本次已验证的功能：track_and_count_npu.py、web_monitor.py 的 /api/stats、/download/csv 与网页主界面。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